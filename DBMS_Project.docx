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3D2E" w14:textId="77777777" w:rsidR="003D785A" w:rsidRDefault="009A4114">
      <w:pPr>
        <w:pStyle w:val="Title"/>
      </w:pPr>
      <w:r>
        <w:t>DATABASE MANAGEMENT SYSTEM PROJECT</w:t>
      </w:r>
    </w:p>
    <w:p w14:paraId="5B3ED531" w14:textId="77777777" w:rsidR="003D785A" w:rsidRDefault="009A4114">
      <w:pPr>
        <w:pStyle w:val="Heading1"/>
      </w:pPr>
      <w:r>
        <w:t>Food Delivery Platform (Detailed Version)</w:t>
      </w:r>
    </w:p>
    <w:p w14:paraId="14859D95" w14:textId="0EDE89ED" w:rsidR="003D785A" w:rsidRDefault="009A4114">
      <w:r>
        <w:br/>
        <w:t xml:space="preserve">Name: </w:t>
      </w:r>
      <w:r w:rsidR="008A062E">
        <w:t>Abhishek DI</w:t>
      </w:r>
      <w:r>
        <w:br/>
        <w:t>Class: Computer Science</w:t>
      </w:r>
      <w:r w:rsidR="008A062E">
        <w:t xml:space="preserve"> data science</w:t>
      </w:r>
      <w:r>
        <w:br/>
        <w:t>Subject: DBMS</w:t>
      </w:r>
      <w:r>
        <w:br/>
      </w:r>
    </w:p>
    <w:p w14:paraId="64FB1C5E" w14:textId="77777777" w:rsidR="003D785A" w:rsidRDefault="009A4114">
      <w:pPr>
        <w:pStyle w:val="Heading2"/>
      </w:pPr>
      <w:r>
        <w:t>1. Objective</w:t>
      </w:r>
    </w:p>
    <w:p w14:paraId="107C27AE" w14:textId="77777777" w:rsidR="003D785A" w:rsidRDefault="009A4114">
      <w:r>
        <w:br/>
      </w:r>
      <w:r>
        <w:t>To design and implement a relational database for a food delivery system. The system manages users, restaurants, orders, menu items, and feedback efficiently using SQL.</w:t>
      </w:r>
      <w:r>
        <w:br/>
      </w:r>
    </w:p>
    <w:p w14:paraId="060AF669" w14:textId="77777777" w:rsidR="003D785A" w:rsidRDefault="009A4114">
      <w:pPr>
        <w:pStyle w:val="Heading2"/>
      </w:pPr>
      <w:r>
        <w:t>2. ER Model Description</w:t>
      </w:r>
    </w:p>
    <w:p w14:paraId="6D9BD676" w14:textId="77777777" w:rsidR="003D785A" w:rsidRDefault="009A4114">
      <w:r>
        <w:br/>
        <w:t>Entities:</w:t>
      </w:r>
      <w:r>
        <w:br/>
        <w:t>- Users</w:t>
      </w:r>
      <w:r>
        <w:br/>
        <w:t>- Restaurants</w:t>
      </w:r>
      <w:r>
        <w:br/>
        <w:t>- Menu</w:t>
      </w:r>
      <w:r>
        <w:br/>
        <w:t>- Orders</w:t>
      </w:r>
      <w:r>
        <w:br/>
        <w:t>- Order_Items</w:t>
      </w:r>
      <w:r>
        <w:br/>
        <w:t>- Reviews</w:t>
      </w:r>
      <w:r>
        <w:br/>
      </w:r>
      <w:r>
        <w:br/>
        <w:t>Relationships:</w:t>
      </w:r>
      <w:r>
        <w:br/>
        <w:t>- A user places orders</w:t>
      </w:r>
      <w:r>
        <w:br/>
        <w:t>- A restaurant has many menu items</w:t>
      </w:r>
      <w:r>
        <w:br/>
        <w:t>- An order contains multiple items</w:t>
      </w:r>
      <w:r>
        <w:br/>
        <w:t>- Users give reviews to restaurants</w:t>
      </w:r>
      <w:r>
        <w:br/>
      </w:r>
    </w:p>
    <w:p w14:paraId="0E7F4F2D" w14:textId="77777777" w:rsidR="003D785A" w:rsidRDefault="009A4114">
      <w:pPr>
        <w:pStyle w:val="Heading2"/>
      </w:pPr>
      <w:r>
        <w:t>3. Relational Schema</w:t>
      </w:r>
    </w:p>
    <w:p w14:paraId="450D30D0" w14:textId="77777777" w:rsidR="003D785A" w:rsidRDefault="009A4114">
      <w:r>
        <w:br/>
        <w:t>Users(user_id, name, city, age)</w:t>
      </w:r>
      <w:r>
        <w:br/>
        <w:t>Restaurants(restaurant_id, name, cuisine, rating)</w:t>
      </w:r>
      <w:r>
        <w:br/>
        <w:t>Menu(item_id, restaurant_id, item_name, price)</w:t>
      </w:r>
      <w:r>
        <w:br/>
        <w:t>Orders(order_id, user_id, restaurant_id, order_date, total_amount)</w:t>
      </w:r>
      <w:r>
        <w:br/>
        <w:t>Order_Items(order_item_id, order_id, item_id, quantity)</w:t>
      </w:r>
      <w:r>
        <w:br/>
      </w:r>
      <w:r>
        <w:lastRenderedPageBreak/>
        <w:t>Reviews(review_id, user_id, restaurant_id, rating)</w:t>
      </w:r>
      <w:r>
        <w:br/>
      </w:r>
    </w:p>
    <w:p w14:paraId="26166FA2" w14:textId="77777777" w:rsidR="003D785A" w:rsidRDefault="009A4114">
      <w:pPr>
        <w:pStyle w:val="Heading2"/>
      </w:pPr>
      <w:r>
        <w:t>4. SQL Table Creation</w:t>
      </w:r>
    </w:p>
    <w:p w14:paraId="45C56C0C" w14:textId="77777777" w:rsidR="003D785A" w:rsidRDefault="009A4114">
      <w:r>
        <w:br/>
        <w:t>CREATE TABLE Users(</w:t>
      </w:r>
      <w:r>
        <w:br/>
        <w:t xml:space="preserve"> user_id INT PRIMARY KEY,</w:t>
      </w:r>
      <w:r>
        <w:br/>
        <w:t xml:space="preserve"> name VARCHAR(100),</w:t>
      </w:r>
      <w:r>
        <w:br/>
        <w:t xml:space="preserve"> city VARCHAR(50),</w:t>
      </w:r>
      <w:r>
        <w:br/>
        <w:t xml:space="preserve"> age INT</w:t>
      </w:r>
      <w:r>
        <w:br/>
        <w:t>);</w:t>
      </w:r>
      <w:r>
        <w:br/>
      </w:r>
      <w:r>
        <w:br/>
        <w:t>CREATE TABLE Restaurants(</w:t>
      </w:r>
      <w:r>
        <w:br/>
        <w:t xml:space="preserve"> restaurant_id INT PRIMARY KEY,</w:t>
      </w:r>
      <w:r>
        <w:br/>
        <w:t xml:space="preserve"> name VARCHAR(100),</w:t>
      </w:r>
      <w:r>
        <w:br/>
        <w:t xml:space="preserve"> cuisine VARCHAR(50),</w:t>
      </w:r>
      <w:r>
        <w:br/>
        <w:t xml:space="preserve"> rating DECIMAL(3,2)</w:t>
      </w:r>
      <w:r>
        <w:br/>
        <w:t>);</w:t>
      </w:r>
      <w:r>
        <w:br/>
      </w:r>
      <w:r>
        <w:br/>
        <w:t>CREATE TABLE Menu(</w:t>
      </w:r>
      <w:r>
        <w:br/>
        <w:t xml:space="preserve"> item_id INT PRIMARY KEY,</w:t>
      </w:r>
      <w:r>
        <w:br/>
        <w:t xml:space="preserve"> restaurant_id INT,</w:t>
      </w:r>
      <w:r>
        <w:br/>
        <w:t xml:space="preserve"> item_name VARCHAR(100),</w:t>
      </w:r>
      <w:r>
        <w:br/>
        <w:t xml:space="preserve"> price DECIMAL(10,2),</w:t>
      </w:r>
      <w:r>
        <w:br/>
        <w:t xml:space="preserve"> FOREIGN KEY (restaurant_id) REFERENCES Restaurants(restaurant_id)</w:t>
      </w:r>
      <w:r>
        <w:br/>
        <w:t>);</w:t>
      </w:r>
      <w:r>
        <w:br/>
      </w:r>
      <w:r>
        <w:br/>
        <w:t>CREATE TABLE Orders(</w:t>
      </w:r>
      <w:r>
        <w:br/>
        <w:t xml:space="preserve"> order_id INT PRIMARY KEY,</w:t>
      </w:r>
      <w:r>
        <w:br/>
        <w:t xml:space="preserve"> user_id INT,</w:t>
      </w:r>
      <w:r>
        <w:br/>
        <w:t xml:space="preserve"> restaurant_id INT,</w:t>
      </w:r>
      <w:r>
        <w:br/>
        <w:t xml:space="preserve"> order_date DATE,</w:t>
      </w:r>
      <w:r>
        <w:br/>
        <w:t xml:space="preserve"> total_amount DECIMAL(10,</w:t>
      </w:r>
      <w:r>
        <w:t>2),</w:t>
      </w:r>
      <w:r>
        <w:br/>
        <w:t xml:space="preserve"> FOREIGN KEY (user_id) REFERENCES Users(user_id),</w:t>
      </w:r>
      <w:r>
        <w:br/>
        <w:t xml:space="preserve"> FOREIGN KEY (restaurant_id) REFERENCES Restaurants(restaurant_id)</w:t>
      </w:r>
      <w:r>
        <w:br/>
        <w:t>);</w:t>
      </w:r>
      <w:r>
        <w:br/>
      </w:r>
      <w:r>
        <w:br/>
        <w:t>CREATE TABLE Order_Items(</w:t>
      </w:r>
      <w:r>
        <w:br/>
        <w:t xml:space="preserve"> order_item_id INT PRIMARY KEY,</w:t>
      </w:r>
      <w:r>
        <w:br/>
        <w:t xml:space="preserve"> order_id INT,</w:t>
      </w:r>
      <w:r>
        <w:br/>
        <w:t xml:space="preserve"> item_id INT,</w:t>
      </w:r>
      <w:r>
        <w:br/>
        <w:t xml:space="preserve"> quantity INT,</w:t>
      </w:r>
      <w:r>
        <w:br/>
        <w:t xml:space="preserve"> FOREIGN KEY (order_id) REFERENCES Orders(order_id),</w:t>
      </w:r>
      <w:r>
        <w:br/>
      </w:r>
      <w:r>
        <w:lastRenderedPageBreak/>
        <w:t xml:space="preserve"> FOREIGN KEY (item_id) REFERENCES Menu(item_id)</w:t>
      </w:r>
      <w:r>
        <w:br/>
        <w:t>);</w:t>
      </w:r>
      <w:r>
        <w:br/>
      </w:r>
      <w:r>
        <w:br/>
        <w:t>CREATE TABLE Reviews(</w:t>
      </w:r>
      <w:r>
        <w:br/>
        <w:t xml:space="preserve"> review_id INT PRIMARY KEY,</w:t>
      </w:r>
      <w:r>
        <w:br/>
        <w:t xml:space="preserve"> user_id INT,</w:t>
      </w:r>
      <w:r>
        <w:br/>
        <w:t xml:space="preserve"> restaurant_id INT,</w:t>
      </w:r>
      <w:r>
        <w:br/>
        <w:t xml:space="preserve"> rating INT CHECK (rating BETWEEN 1 AND 5),</w:t>
      </w:r>
      <w:r>
        <w:br/>
        <w:t xml:space="preserve"> FOREIGN KEY (user_id) REFERENCES Users(user_id),</w:t>
      </w:r>
      <w:r>
        <w:br/>
        <w:t xml:space="preserve"> F</w:t>
      </w:r>
      <w:r>
        <w:t>OREIGN KEY (restaurant_id) REFERENCES Restaurants(restaurant_id)</w:t>
      </w:r>
      <w:r>
        <w:br/>
        <w:t>);</w:t>
      </w:r>
      <w:r>
        <w:br/>
      </w:r>
    </w:p>
    <w:p w14:paraId="41CEEC2A" w14:textId="77777777" w:rsidR="003D785A" w:rsidRDefault="009A4114">
      <w:pPr>
        <w:pStyle w:val="Heading2"/>
      </w:pPr>
      <w:r>
        <w:t>5. Sample Queries</w:t>
      </w:r>
    </w:p>
    <w:p w14:paraId="3A46DF00" w14:textId="77777777" w:rsidR="003D785A" w:rsidRDefault="009A4114">
      <w:r>
        <w:br/>
        <w:t>1. List all users</w:t>
      </w:r>
      <w:r>
        <w:br/>
        <w:t>SELECT * FROM Users;</w:t>
      </w:r>
      <w:r>
        <w:br/>
      </w:r>
      <w:r>
        <w:br/>
        <w:t>2. Restaurants with rating &gt; 4</w:t>
      </w:r>
      <w:r>
        <w:br/>
        <w:t>SELECT name, rating FROM Restaurants WHERE rating &gt; 4;</w:t>
      </w:r>
      <w:r>
        <w:br/>
      </w:r>
      <w:r>
        <w:br/>
        <w:t>3. Expensive items (&gt;200)</w:t>
      </w:r>
      <w:r>
        <w:br/>
        <w:t>SELECT item_name, price FROM Menu WHERE price &gt; 200;</w:t>
      </w:r>
      <w:r>
        <w:br/>
      </w:r>
      <w:r>
        <w:br/>
        <w:t>4. Users in Chennai</w:t>
      </w:r>
      <w:r>
        <w:br/>
        <w:t>SELECT * FROM Users WHERE city = 'Chennai';</w:t>
      </w:r>
      <w:r>
        <w:br/>
      </w:r>
      <w:r>
        <w:br/>
        <w:t>5. Orders after Jan 10, 2024</w:t>
      </w:r>
      <w:r>
        <w:br/>
        <w:t>SELECT order_id, order_date FROM Orders WHERE order_date &gt; '2024-01-10';</w:t>
      </w:r>
      <w:r>
        <w:br/>
      </w:r>
      <w:r>
        <w:br/>
        <w:t>6. Total revenue per restaurant</w:t>
      </w:r>
      <w:r>
        <w:br/>
        <w:t>SELECT restaurant_id, SUM(total_amount) FROM Orders GROUP BY restaurant_id;</w:t>
      </w:r>
      <w:r>
        <w:br/>
      </w:r>
      <w:r>
        <w:br/>
        <w:t>7. Average rating per restaurant</w:t>
      </w:r>
      <w:r>
        <w:br/>
        <w:t>SELECT resta</w:t>
      </w:r>
      <w:r>
        <w:t>urant_id, AVG(rating) FROM Reviews GROUP BY restaurant_id;</w:t>
      </w:r>
      <w:r>
        <w:br/>
      </w:r>
      <w:r>
        <w:br/>
        <w:t>8. Most sold item</w:t>
      </w:r>
      <w:r>
        <w:br/>
        <w:t>SELECT item_id, SUM(quantity) AS total_quantity</w:t>
      </w:r>
      <w:r>
        <w:br/>
        <w:t>FROM Order_Items</w:t>
      </w:r>
      <w:r>
        <w:br/>
        <w:t>GROUP BY item_id</w:t>
      </w:r>
      <w:r>
        <w:br/>
        <w:t>ORDER BY total_quantity DESC</w:t>
      </w:r>
      <w:r>
        <w:br/>
        <w:t>LIMIT 1;</w:t>
      </w:r>
      <w:r>
        <w:br/>
      </w:r>
      <w:r>
        <w:br/>
      </w:r>
      <w:r>
        <w:lastRenderedPageBreak/>
        <w:t>9. Users who never ordered</w:t>
      </w:r>
      <w:r>
        <w:br/>
        <w:t>SELECT name FROM Users</w:t>
      </w:r>
      <w:r>
        <w:br/>
        <w:t>LEFT JOIN Orders ON Users.user_id = Orders.user_id</w:t>
      </w:r>
      <w:r>
        <w:br/>
        <w:t>WHERE Orders.order_id IS NULL;</w:t>
      </w:r>
      <w:r>
        <w:br/>
      </w:r>
    </w:p>
    <w:p w14:paraId="4BE5D160" w14:textId="77777777" w:rsidR="003D785A" w:rsidRDefault="009A4114">
      <w:pPr>
        <w:pStyle w:val="Heading2"/>
      </w:pPr>
      <w:r>
        <w:t>6. Conclusion</w:t>
      </w:r>
    </w:p>
    <w:p w14:paraId="4A9E2990" w14:textId="77777777" w:rsidR="003D785A" w:rsidRDefault="009A4114">
      <w:r>
        <w:br/>
        <w:t>This project demonstrates the design of a structured database system for a real-world food delivery application. It ensures data integrity, efficient querying, and scalability.</w:t>
      </w:r>
      <w:r>
        <w:br/>
      </w:r>
    </w:p>
    <w:sectPr w:rsidR="003D78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788953">
    <w:abstractNumId w:val="8"/>
  </w:num>
  <w:num w:numId="2" w16cid:durableId="1983849024">
    <w:abstractNumId w:val="6"/>
  </w:num>
  <w:num w:numId="3" w16cid:durableId="1083990694">
    <w:abstractNumId w:val="5"/>
  </w:num>
  <w:num w:numId="4" w16cid:durableId="251593275">
    <w:abstractNumId w:val="4"/>
  </w:num>
  <w:num w:numId="5" w16cid:durableId="1180585883">
    <w:abstractNumId w:val="7"/>
  </w:num>
  <w:num w:numId="6" w16cid:durableId="1008754717">
    <w:abstractNumId w:val="3"/>
  </w:num>
  <w:num w:numId="7" w16cid:durableId="225116307">
    <w:abstractNumId w:val="2"/>
  </w:num>
  <w:num w:numId="8" w16cid:durableId="534932069">
    <w:abstractNumId w:val="1"/>
  </w:num>
  <w:num w:numId="9" w16cid:durableId="126052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0390"/>
    <w:rsid w:val="003D785A"/>
    <w:rsid w:val="008A062E"/>
    <w:rsid w:val="009A4114"/>
    <w:rsid w:val="00A11D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B4F5C"/>
  <w14:defaultImageDpi w14:val="300"/>
  <w15:docId w15:val="{8F691846-8CD0-4DE5-8378-95C0D9CE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DI</cp:lastModifiedBy>
  <cp:revision>2</cp:revision>
  <dcterms:created xsi:type="dcterms:W3CDTF">2026-05-01T03:31:00Z</dcterms:created>
  <dcterms:modified xsi:type="dcterms:W3CDTF">2026-05-01T03:31:00Z</dcterms:modified>
  <cp:category/>
</cp:coreProperties>
</file>